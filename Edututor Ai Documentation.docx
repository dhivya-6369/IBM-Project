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0E222E" w14:textId="4115A485" w:rsidR="00D75074" w:rsidRPr="001A4621" w:rsidRDefault="001A4621">
      <w:pPr>
        <w:pStyle w:val="Title"/>
        <w:rPr>
          <w:color w:val="C00000"/>
          <w:sz w:val="96"/>
          <w:szCs w:val="96"/>
        </w:rPr>
      </w:pPr>
      <w:r>
        <w:rPr>
          <w:color w:val="C00000"/>
          <w:sz w:val="96"/>
          <w:szCs w:val="96"/>
        </w:rPr>
        <w:t xml:space="preserve">                                     </w:t>
      </w:r>
      <w:proofErr w:type="spellStart"/>
      <w:r w:rsidR="00294058" w:rsidRPr="001A4621">
        <w:rPr>
          <w:color w:val="C00000"/>
          <w:sz w:val="96"/>
          <w:szCs w:val="96"/>
        </w:rPr>
        <w:t>EduTutor</w:t>
      </w:r>
      <w:proofErr w:type="spellEnd"/>
      <w:r w:rsidR="00294058" w:rsidRPr="001A4621">
        <w:rPr>
          <w:color w:val="C00000"/>
          <w:sz w:val="96"/>
          <w:szCs w:val="96"/>
        </w:rPr>
        <w:t xml:space="preserve"> AI – Personalized Learning</w:t>
      </w:r>
    </w:p>
    <w:p w14:paraId="7956A8B6" w14:textId="0289628F" w:rsidR="00D75074" w:rsidRDefault="00294058">
      <w:r>
        <w:t>Project Documentation</w:t>
      </w:r>
      <w:r>
        <w:br/>
      </w:r>
      <w:r w:rsidR="00312648">
        <w:t xml:space="preserve">Project done by </w:t>
      </w:r>
    </w:p>
    <w:p w14:paraId="100B9D00" w14:textId="51BF5F89" w:rsidR="00312648" w:rsidRDefault="001A4621" w:rsidP="00312648">
      <w:pPr>
        <w:pStyle w:val="ListParagraph"/>
        <w:numPr>
          <w:ilvl w:val="0"/>
          <w:numId w:val="11"/>
        </w:numPr>
      </w:pPr>
      <w:r>
        <w:t>DHIVYA BHARATHI M</w:t>
      </w:r>
    </w:p>
    <w:p w14:paraId="47BD442C" w14:textId="1CC6F16F" w:rsidR="00312648" w:rsidRDefault="001A4621" w:rsidP="00312648">
      <w:pPr>
        <w:pStyle w:val="ListParagraph"/>
        <w:numPr>
          <w:ilvl w:val="0"/>
          <w:numId w:val="11"/>
        </w:numPr>
      </w:pPr>
      <w:r>
        <w:t>DHANASHRI M</w:t>
      </w:r>
    </w:p>
    <w:p w14:paraId="13129558" w14:textId="0B8763FE" w:rsidR="00815BE2" w:rsidRDefault="001A4621" w:rsidP="00312648">
      <w:pPr>
        <w:pStyle w:val="ListParagraph"/>
        <w:numPr>
          <w:ilvl w:val="0"/>
          <w:numId w:val="11"/>
        </w:numPr>
      </w:pPr>
      <w:r>
        <w:t>DHARSHINI N</w:t>
      </w:r>
    </w:p>
    <w:p w14:paraId="74618B96" w14:textId="0CF42646" w:rsidR="00815BE2" w:rsidRDefault="001A4621" w:rsidP="00312648">
      <w:pPr>
        <w:pStyle w:val="ListParagraph"/>
        <w:numPr>
          <w:ilvl w:val="0"/>
          <w:numId w:val="11"/>
        </w:numPr>
      </w:pPr>
      <w:r>
        <w:t>DEEPIKA E</w:t>
      </w:r>
    </w:p>
    <w:p w14:paraId="41F61056" w14:textId="77777777" w:rsidR="009441E6" w:rsidRDefault="009441E6" w:rsidP="00815BE2">
      <w:pPr>
        <w:pStyle w:val="ListParagraph"/>
        <w:ind w:left="1440"/>
      </w:pPr>
    </w:p>
    <w:p w14:paraId="065F1D83" w14:textId="66AC910D" w:rsidR="00D75074" w:rsidRPr="001A4621" w:rsidRDefault="00294058" w:rsidP="00A13B5A">
      <w:pPr>
        <w:pStyle w:val="Heading1"/>
        <w:rPr>
          <w:color w:val="C00000"/>
        </w:rPr>
      </w:pPr>
      <w:r w:rsidRPr="001A4621">
        <w:rPr>
          <w:color w:val="C00000"/>
        </w:rPr>
        <w:t>1. Abstract / Overview</w:t>
      </w:r>
    </w:p>
    <w:p w14:paraId="09FBD24E" w14:textId="77777777" w:rsidR="00D75074" w:rsidRDefault="00294058">
      <w:r>
        <w:t>EduTutor AI is a personalized learning assistant built using IBM Granite models on Hugging Face. It generates concept explainers, quizzes, and interactive study tools. The project leverages Google Colab for deployment and Gradio for the user interface, making it lightweight and accessible.</w:t>
      </w:r>
    </w:p>
    <w:p w14:paraId="1CBFB827" w14:textId="77777777" w:rsidR="00D75074" w:rsidRPr="001A4621" w:rsidRDefault="00294058">
      <w:pPr>
        <w:pStyle w:val="Heading1"/>
        <w:rPr>
          <w:color w:val="C00000"/>
        </w:rPr>
      </w:pPr>
      <w:r w:rsidRPr="001A4621">
        <w:rPr>
          <w:color w:val="C00000"/>
        </w:rPr>
        <w:t>2. Objectives</w:t>
      </w:r>
    </w:p>
    <w:p w14:paraId="02088464" w14:textId="77777777" w:rsidR="00D75074" w:rsidRDefault="00294058" w:rsidP="001A4621">
      <w:pPr>
        <w:pStyle w:val="ListBullet"/>
        <w:ind w:right="-335"/>
      </w:pPr>
      <w:r>
        <w:t>To explore and integrate IBM Granite models.</w:t>
      </w:r>
    </w:p>
    <w:p w14:paraId="1BCBAA1A" w14:textId="77777777" w:rsidR="00D75074" w:rsidRDefault="00294058">
      <w:pPr>
        <w:pStyle w:val="ListBullet"/>
      </w:pPr>
      <w:r>
        <w:t>To build a Gradio-based learning assistant.</w:t>
      </w:r>
    </w:p>
    <w:p w14:paraId="6F495CA5" w14:textId="77777777" w:rsidR="00D75074" w:rsidRDefault="00294058">
      <w:pPr>
        <w:pStyle w:val="ListBullet"/>
      </w:pPr>
      <w:r>
        <w:t>To deploy in Google Colab with GPU acceleration.</w:t>
      </w:r>
    </w:p>
    <w:p w14:paraId="6C74156F" w14:textId="77777777" w:rsidR="00D75074" w:rsidRDefault="00294058">
      <w:pPr>
        <w:pStyle w:val="ListBullet"/>
      </w:pPr>
      <w:r>
        <w:t>To manage and share the project via GitHub.</w:t>
      </w:r>
    </w:p>
    <w:p w14:paraId="3C6727F4" w14:textId="77777777" w:rsidR="00D75074" w:rsidRPr="001A4621" w:rsidRDefault="00294058">
      <w:pPr>
        <w:pStyle w:val="Heading1"/>
        <w:rPr>
          <w:color w:val="C00000"/>
        </w:rPr>
      </w:pPr>
      <w:r w:rsidRPr="001A4621">
        <w:rPr>
          <w:color w:val="C00000"/>
        </w:rPr>
        <w:t>3. Prerequisites</w:t>
      </w:r>
    </w:p>
    <w:p w14:paraId="5C749361" w14:textId="77777777" w:rsidR="00D75074" w:rsidRDefault="00294058">
      <w:pPr>
        <w:pStyle w:val="ListBullet"/>
      </w:pPr>
      <w:r>
        <w:t>Python programming knowledge</w:t>
      </w:r>
    </w:p>
    <w:p w14:paraId="7F46E4F9" w14:textId="77777777" w:rsidR="00D75074" w:rsidRDefault="00294058">
      <w:pPr>
        <w:pStyle w:val="ListBullet"/>
      </w:pPr>
      <w:r>
        <w:t>Gradio framework basics</w:t>
      </w:r>
    </w:p>
    <w:p w14:paraId="5DCB2482" w14:textId="77777777" w:rsidR="00D75074" w:rsidRDefault="00294058">
      <w:pPr>
        <w:pStyle w:val="ListBullet"/>
      </w:pPr>
      <w:r>
        <w:t>IBM Granite model access (Hugging Face)</w:t>
      </w:r>
    </w:p>
    <w:p w14:paraId="55447966" w14:textId="77777777" w:rsidR="00D75074" w:rsidRDefault="00294058">
      <w:pPr>
        <w:pStyle w:val="ListBullet"/>
      </w:pPr>
      <w:r>
        <w:t>Google Colab (T4 GPU) usage</w:t>
      </w:r>
    </w:p>
    <w:p w14:paraId="3EF226A8" w14:textId="77777777" w:rsidR="00D75074" w:rsidRDefault="00294058">
      <w:pPr>
        <w:pStyle w:val="ListBullet"/>
      </w:pPr>
      <w:r>
        <w:t>Git &amp; GitHub for version control</w:t>
      </w:r>
    </w:p>
    <w:p w14:paraId="6AC1C462" w14:textId="77777777" w:rsidR="00D75074" w:rsidRPr="001A4621" w:rsidRDefault="00294058">
      <w:pPr>
        <w:pStyle w:val="Heading1"/>
        <w:rPr>
          <w:color w:val="C00000"/>
        </w:rPr>
      </w:pPr>
      <w:r w:rsidRPr="001A4621">
        <w:rPr>
          <w:color w:val="C00000"/>
        </w:rPr>
        <w:t>4. System Requirements</w:t>
      </w:r>
    </w:p>
    <w:p w14:paraId="2697DD23" w14:textId="77777777" w:rsidR="00D75074" w:rsidRDefault="00294058">
      <w:pPr>
        <w:pStyle w:val="ListBullet"/>
      </w:pPr>
      <w:r>
        <w:t>Google Colab (T4 GPU enabled)</w:t>
      </w:r>
    </w:p>
    <w:p w14:paraId="2B0B5305" w14:textId="77777777" w:rsidR="00D75074" w:rsidRDefault="00294058">
      <w:pPr>
        <w:pStyle w:val="ListBullet"/>
      </w:pPr>
      <w:r>
        <w:t>Python 3.x</w:t>
      </w:r>
    </w:p>
    <w:p w14:paraId="6C7CAF58" w14:textId="77777777" w:rsidR="00D75074" w:rsidRDefault="00294058">
      <w:pPr>
        <w:pStyle w:val="ListBullet"/>
      </w:pPr>
      <w:r>
        <w:t>Libraries: transformers, torch, gradio</w:t>
      </w:r>
    </w:p>
    <w:p w14:paraId="2EF0C444" w14:textId="77777777" w:rsidR="00E612D1" w:rsidRDefault="00294058" w:rsidP="00E612D1">
      <w:pPr>
        <w:pStyle w:val="Heading1"/>
        <w:rPr>
          <w:color w:val="C00000"/>
        </w:rPr>
      </w:pPr>
      <w:r w:rsidRPr="00E612D1">
        <w:rPr>
          <w:color w:val="C00000"/>
        </w:rPr>
        <w:t>5. Project Workflow</w:t>
      </w:r>
    </w:p>
    <w:p w14:paraId="21D24C1D" w14:textId="2DDF9D60" w:rsidR="00D75074" w:rsidRPr="00E612D1" w:rsidRDefault="00E612D1" w:rsidP="00E612D1">
      <w:pPr>
        <w:pStyle w:val="Heading1"/>
        <w:rPr>
          <w:color w:val="C00000"/>
        </w:rPr>
      </w:pPr>
      <w:r w:rsidRPr="00E612D1">
        <w:rPr>
          <w:color w:val="C00000"/>
        </w:rPr>
        <w:t>Activity 1:-</w:t>
      </w:r>
      <w:r w:rsidR="00294058">
        <w:t>Explor</w:t>
      </w:r>
      <w:r>
        <w:t>ing “</w:t>
      </w:r>
      <w:proofErr w:type="spellStart"/>
      <w:r>
        <w:t>Naan</w:t>
      </w:r>
      <w:proofErr w:type="spellEnd"/>
      <w:r>
        <w:t xml:space="preserve"> </w:t>
      </w:r>
      <w:proofErr w:type="spellStart"/>
      <w:r>
        <w:t>Mudhalvan</w:t>
      </w:r>
      <w:proofErr w:type="spellEnd"/>
      <w:r>
        <w:t xml:space="preserve"> Smart </w:t>
      </w:r>
      <w:proofErr w:type="spellStart"/>
      <w:r>
        <w:t>Internz</w:t>
      </w:r>
      <w:proofErr w:type="spellEnd"/>
      <w:r>
        <w:t xml:space="preserve">” </w:t>
      </w:r>
      <w:r w:rsidR="00294058">
        <w:t>Portal</w:t>
      </w:r>
    </w:p>
    <w:p w14:paraId="1BBEBFEA" w14:textId="6F1B74E2" w:rsidR="00D75074" w:rsidRDefault="001A4621" w:rsidP="001A4621">
      <w:r>
        <w:t>Search for “</w:t>
      </w:r>
      <w:proofErr w:type="spellStart"/>
      <w:r w:rsidR="00294058">
        <w:t>Naan</w:t>
      </w:r>
      <w:proofErr w:type="spellEnd"/>
      <w:r w:rsidR="00294058">
        <w:t xml:space="preserve"> </w:t>
      </w:r>
      <w:proofErr w:type="spellStart"/>
      <w:r w:rsidR="00294058">
        <w:t>Mudhalvan</w:t>
      </w:r>
      <w:proofErr w:type="spellEnd"/>
      <w:r w:rsidR="00294058">
        <w:t xml:space="preserve"> Smart </w:t>
      </w:r>
      <w:proofErr w:type="spellStart"/>
      <w:r w:rsidR="00294058">
        <w:t>Inter</w:t>
      </w:r>
      <w:r>
        <w:t>nz</w:t>
      </w:r>
      <w:proofErr w:type="spellEnd"/>
      <w:r>
        <w:t>”</w:t>
      </w:r>
      <w:r w:rsidR="00294058">
        <w:t xml:space="preserve"> portal in any browser.</w:t>
      </w:r>
      <w:r w:rsidR="00294058">
        <w:br/>
        <w:t>2. Login with your details.</w:t>
      </w:r>
      <w:r w:rsidR="00294058">
        <w:br/>
        <w:t>3. Go to 'Projects' section and select 'EduTutor AI'.</w:t>
      </w:r>
      <w:r w:rsidR="00294058">
        <w:br/>
        <w:t>4. Access resources and gui</w:t>
      </w:r>
      <w:r w:rsidR="00E612D1">
        <w:t>ded project.</w:t>
      </w:r>
    </w:p>
    <w:p w14:paraId="17AA333E" w14:textId="69E7C1D8" w:rsidR="001A4621" w:rsidRDefault="001A4621" w:rsidP="003F22CB">
      <w:r>
        <w:rPr>
          <w:sz w:val="44"/>
          <w:szCs w:val="44"/>
        </w:rPr>
        <w:t>Step 1</w:t>
      </w:r>
      <w:r w:rsidR="003F22CB">
        <w:rPr>
          <w:sz w:val="44"/>
          <w:szCs w:val="44"/>
        </w:rPr>
        <w:t>:-</w:t>
      </w:r>
    </w:p>
    <w:p w14:paraId="7E9707B6" w14:textId="1FCCB9B6" w:rsidR="001A4621" w:rsidRDefault="003F22CB" w:rsidP="001A4621">
      <w:r>
        <w:rPr>
          <w:noProof/>
          <w:lang w:val="en-IN" w:eastAsia="en-IN"/>
        </w:rPr>
        <mc:AlternateContent>
          <mc:Choice Requires="wps">
            <w:drawing>
              <wp:inline distT="0" distB="0" distL="0" distR="0" wp14:anchorId="0FEB22E9" wp14:editId="11939468">
                <wp:extent cx="304800" cy="304800"/>
                <wp:effectExtent l="0" t="0" r="0" b="0"/>
                <wp:docPr id="3" name="Rectangle 3" descr="blob:https://web.whatsapp.com/150fe04d-9aad-47b7-a2aa-9f31ef3de0a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blob:https://web.whatsapp.com/150fe04d-9aad-47b7-a2aa-9f31ef3de0a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uvgIxu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val="en-IN" w:eastAsia="en-IN"/>
        </w:rPr>
        <w:drawing>
          <wp:inline distT="0" distB="0" distL="0" distR="0" wp14:anchorId="101C5C5A" wp14:editId="1868A825">
            <wp:extent cx="4389119" cy="1628775"/>
            <wp:effectExtent l="0" t="0" r="0" b="0"/>
            <wp:docPr id="4" name="Picture 4" descr="C:\Users\sk\Downloads\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Downloads\d image.jf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109" cy="1639904"/>
                    </a:xfrm>
                    <a:prstGeom prst="rect">
                      <a:avLst/>
                    </a:prstGeom>
                    <a:noFill/>
                    <a:ln>
                      <a:noFill/>
                    </a:ln>
                  </pic:spPr>
                </pic:pic>
              </a:graphicData>
            </a:graphic>
          </wp:inline>
        </w:drawing>
      </w:r>
    </w:p>
    <w:p w14:paraId="50F7FC81" w14:textId="11416467" w:rsidR="003F22CB" w:rsidRPr="003F22CB" w:rsidRDefault="003F22CB" w:rsidP="001A4621">
      <w:pPr>
        <w:rPr>
          <w:sz w:val="48"/>
          <w:szCs w:val="48"/>
        </w:rPr>
      </w:pPr>
      <w:r>
        <w:rPr>
          <w:sz w:val="48"/>
          <w:szCs w:val="48"/>
        </w:rPr>
        <w:t>Step2:-</w:t>
      </w:r>
    </w:p>
    <w:p w14:paraId="030FD838" w14:textId="44D62B43" w:rsidR="001A4621" w:rsidRDefault="003F22CB" w:rsidP="003F22CB">
      <w:pPr>
        <w:pStyle w:val="ListParagraph"/>
      </w:pPr>
      <w:r>
        <w:rPr>
          <w:noProof/>
          <w:lang w:val="en-IN" w:eastAsia="en-IN"/>
        </w:rPr>
        <w:drawing>
          <wp:inline distT="0" distB="0" distL="0" distR="0" wp14:anchorId="73F016BE" wp14:editId="34C8018C">
            <wp:extent cx="4371975" cy="2362200"/>
            <wp:effectExtent l="0" t="0" r="9525" b="0"/>
            <wp:docPr id="5" name="Picture 5" descr="C:\Users\sk\Downloads\h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k\Downloads\h image.jf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9848" cy="2366454"/>
                    </a:xfrm>
                    <a:prstGeom prst="rect">
                      <a:avLst/>
                    </a:prstGeom>
                    <a:noFill/>
                    <a:ln>
                      <a:noFill/>
                    </a:ln>
                  </pic:spPr>
                </pic:pic>
              </a:graphicData>
            </a:graphic>
          </wp:inline>
        </w:drawing>
      </w:r>
    </w:p>
    <w:p w14:paraId="11E67CA4" w14:textId="4EE3D7CE" w:rsidR="001A4621" w:rsidRPr="003F22CB" w:rsidRDefault="003F22CB" w:rsidP="001A4621">
      <w:pPr>
        <w:rPr>
          <w:sz w:val="40"/>
          <w:szCs w:val="40"/>
        </w:rPr>
      </w:pPr>
      <w:r>
        <w:rPr>
          <w:sz w:val="40"/>
          <w:szCs w:val="40"/>
        </w:rPr>
        <w:t>Step3:-</w:t>
      </w:r>
    </w:p>
    <w:p w14:paraId="52485E12" w14:textId="3CB1942B" w:rsidR="001A4621" w:rsidRDefault="00E612D1" w:rsidP="001A4621">
      <w:r>
        <w:rPr>
          <w:noProof/>
          <w:lang w:val="en-IN" w:eastAsia="en-IN"/>
        </w:rPr>
        <w:drawing>
          <wp:inline distT="0" distB="0" distL="0" distR="0" wp14:anchorId="038E0726" wp14:editId="22D28488">
            <wp:extent cx="4772025" cy="2330648"/>
            <wp:effectExtent l="0" t="0" r="0" b="0"/>
            <wp:docPr id="6" name="Picture 6" descr="C:\Users\sk\Downloads\h1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k\Downloads\h1 image.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0029" cy="2334557"/>
                    </a:xfrm>
                    <a:prstGeom prst="rect">
                      <a:avLst/>
                    </a:prstGeom>
                    <a:noFill/>
                    <a:ln>
                      <a:noFill/>
                    </a:ln>
                  </pic:spPr>
                </pic:pic>
              </a:graphicData>
            </a:graphic>
          </wp:inline>
        </w:drawing>
      </w:r>
    </w:p>
    <w:p w14:paraId="0B5FE682" w14:textId="77777777" w:rsidR="00E612D1" w:rsidRDefault="00E612D1">
      <w:pPr>
        <w:pStyle w:val="Heading2"/>
        <w:rPr>
          <w:rFonts w:asciiTheme="minorHAnsi" w:eastAsiaTheme="minorEastAsia" w:hAnsiTheme="minorHAnsi" w:cstheme="minorBidi"/>
          <w:b w:val="0"/>
          <w:bCs w:val="0"/>
          <w:color w:val="auto"/>
          <w:sz w:val="22"/>
          <w:szCs w:val="22"/>
        </w:rPr>
      </w:pPr>
    </w:p>
    <w:p w14:paraId="7FD54381" w14:textId="77777777" w:rsidR="00D75074" w:rsidRPr="00E612D1" w:rsidRDefault="00294058">
      <w:pPr>
        <w:pStyle w:val="Heading2"/>
        <w:rPr>
          <w:color w:val="C00000"/>
        </w:rPr>
      </w:pPr>
      <w:r w:rsidRPr="00E612D1">
        <w:rPr>
          <w:color w:val="C00000"/>
        </w:rPr>
        <w:t>Activity 2: Choosing IBM Granite Model (Hugging Face)</w:t>
      </w:r>
    </w:p>
    <w:p w14:paraId="616FDCE7" w14:textId="209F4158" w:rsidR="00E612D1" w:rsidRDefault="00E612D1" w:rsidP="00E612D1">
      <w:proofErr w:type="gramStart"/>
      <w:r>
        <w:t>1.</w:t>
      </w:r>
      <w:r w:rsidR="00294058">
        <w:t>Visit</w:t>
      </w:r>
      <w:proofErr w:type="gramEnd"/>
      <w:r w:rsidR="00294058">
        <w:t xml:space="preserve"> Hugging Face and create an account.</w:t>
      </w:r>
      <w:r w:rsidR="00294058">
        <w:br/>
        <w:t>2. Search for 'IBM-Granite models'.</w:t>
      </w:r>
      <w:r w:rsidR="00294058">
        <w:br/>
        <w:t>3. Choose a model (here: granite-3.2-2b-instruct) for fast and lightweight performance.</w:t>
      </w:r>
    </w:p>
    <w:p w14:paraId="6EF46A41" w14:textId="2785144B" w:rsidR="00E612D1" w:rsidRPr="00E612D1" w:rsidRDefault="00E612D1" w:rsidP="00E612D1">
      <w:pPr>
        <w:rPr>
          <w:sz w:val="44"/>
          <w:szCs w:val="44"/>
        </w:rPr>
      </w:pPr>
      <w:r>
        <w:rPr>
          <w:sz w:val="44"/>
          <w:szCs w:val="44"/>
        </w:rPr>
        <w:t>Step1:-</w:t>
      </w:r>
    </w:p>
    <w:p w14:paraId="11C88B5F" w14:textId="3EFBF58D" w:rsidR="00E612D1" w:rsidRDefault="00E612D1" w:rsidP="00E612D1">
      <w:pPr>
        <w:ind w:left="360"/>
      </w:pPr>
      <w:r>
        <w:rPr>
          <w:noProof/>
          <w:lang w:val="en-IN" w:eastAsia="en-IN"/>
        </w:rPr>
        <w:drawing>
          <wp:inline distT="0" distB="0" distL="0" distR="0" wp14:anchorId="1A3E7499" wp14:editId="2706D800">
            <wp:extent cx="4010025" cy="2105263"/>
            <wp:effectExtent l="0" t="0" r="0" b="9525"/>
            <wp:docPr id="7" name="Picture 7" descr="C:\Users\sk\Downloads\h2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k\Downloads\h2 image.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2105263"/>
                    </a:xfrm>
                    <a:prstGeom prst="rect">
                      <a:avLst/>
                    </a:prstGeom>
                    <a:noFill/>
                    <a:ln>
                      <a:noFill/>
                    </a:ln>
                  </pic:spPr>
                </pic:pic>
              </a:graphicData>
            </a:graphic>
          </wp:inline>
        </w:drawing>
      </w:r>
    </w:p>
    <w:p w14:paraId="55977B80" w14:textId="0546885E" w:rsidR="00E612D1" w:rsidRDefault="009D55DB" w:rsidP="00E612D1">
      <w:pPr>
        <w:ind w:left="360"/>
      </w:pPr>
      <w:r>
        <w:rPr>
          <w:noProof/>
          <w:color w:val="C00000"/>
          <w:lang w:val="en-IN" w:eastAsia="en-IN"/>
        </w:rPr>
        <w:drawing>
          <wp:inline distT="0" distB="0" distL="0" distR="0" wp14:anchorId="7DEA3644" wp14:editId="45725B5A">
            <wp:extent cx="4162425" cy="1990725"/>
            <wp:effectExtent l="0" t="0" r="9525" b="9525"/>
            <wp:docPr id="8" name="Picture 8" descr="C:\Users\sk\Downloads\a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k\Downloads\a image.jf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055" cy="1994374"/>
                    </a:xfrm>
                    <a:prstGeom prst="rect">
                      <a:avLst/>
                    </a:prstGeom>
                    <a:noFill/>
                    <a:ln>
                      <a:noFill/>
                    </a:ln>
                  </pic:spPr>
                </pic:pic>
              </a:graphicData>
            </a:graphic>
          </wp:inline>
        </w:drawing>
      </w:r>
    </w:p>
    <w:p w14:paraId="2F69BBFC" w14:textId="3849D0D5" w:rsidR="00E612D1" w:rsidRPr="009D55DB" w:rsidRDefault="009D55DB" w:rsidP="00E612D1">
      <w:pPr>
        <w:ind w:left="360"/>
        <w:rPr>
          <w:sz w:val="44"/>
          <w:szCs w:val="44"/>
        </w:rPr>
      </w:pPr>
      <w:r>
        <w:rPr>
          <w:sz w:val="44"/>
          <w:szCs w:val="44"/>
        </w:rPr>
        <w:t>Step2:-</w:t>
      </w:r>
    </w:p>
    <w:p w14:paraId="065D8E43" w14:textId="53462480" w:rsidR="00E612D1" w:rsidRDefault="009D55DB" w:rsidP="00E612D1">
      <w:pPr>
        <w:ind w:left="360"/>
      </w:pPr>
      <w:r>
        <w:rPr>
          <w:noProof/>
          <w:color w:val="C00000"/>
          <w:lang w:val="en-IN" w:eastAsia="en-IN"/>
        </w:rPr>
        <w:drawing>
          <wp:inline distT="0" distB="0" distL="0" distR="0" wp14:anchorId="44F31F1D" wp14:editId="3DFD627E">
            <wp:extent cx="4276725" cy="2405658"/>
            <wp:effectExtent l="0" t="0" r="0" b="0"/>
            <wp:docPr id="9" name="Picture 9" descr="C:\Users\sk\Downloads\a1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k\Downloads\a1 image.jf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9969" cy="2407483"/>
                    </a:xfrm>
                    <a:prstGeom prst="rect">
                      <a:avLst/>
                    </a:prstGeom>
                    <a:noFill/>
                    <a:ln>
                      <a:noFill/>
                    </a:ln>
                  </pic:spPr>
                </pic:pic>
              </a:graphicData>
            </a:graphic>
          </wp:inline>
        </w:drawing>
      </w:r>
    </w:p>
    <w:p w14:paraId="3CB85623" w14:textId="38D12A5E" w:rsidR="009D55DB" w:rsidRDefault="007F7A44" w:rsidP="00E612D1">
      <w:pPr>
        <w:ind w:left="360"/>
        <w:rPr>
          <w:sz w:val="44"/>
          <w:szCs w:val="44"/>
        </w:rPr>
      </w:pPr>
      <w:r>
        <w:rPr>
          <w:sz w:val="44"/>
          <w:szCs w:val="44"/>
        </w:rPr>
        <w:t>S</w:t>
      </w:r>
      <w:r w:rsidR="009D55DB">
        <w:rPr>
          <w:sz w:val="44"/>
          <w:szCs w:val="44"/>
        </w:rPr>
        <w:t>te</w:t>
      </w:r>
      <w:r>
        <w:rPr>
          <w:sz w:val="44"/>
          <w:szCs w:val="44"/>
        </w:rPr>
        <w:t>p3:-</w:t>
      </w:r>
    </w:p>
    <w:p w14:paraId="35AEC396" w14:textId="77777777" w:rsidR="007F7A44" w:rsidRDefault="007F7A44" w:rsidP="007F7A44">
      <w:pPr>
        <w:ind w:left="360"/>
        <w:rPr>
          <w:color w:val="C00000"/>
        </w:rPr>
      </w:pPr>
      <w:r>
        <w:rPr>
          <w:noProof/>
          <w:sz w:val="44"/>
          <w:szCs w:val="44"/>
          <w:lang w:val="en-IN" w:eastAsia="en-IN"/>
        </w:rPr>
        <w:drawing>
          <wp:inline distT="0" distB="0" distL="0" distR="0" wp14:anchorId="314056AF" wp14:editId="07F85B13">
            <wp:extent cx="4391025" cy="2023989"/>
            <wp:effectExtent l="0" t="0" r="0" b="0"/>
            <wp:docPr id="10" name="Picture 10" descr="C:\Users\sk\Downloads\a2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Downloads\a2 image.jf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353" cy="2024140"/>
                    </a:xfrm>
                    <a:prstGeom prst="rect">
                      <a:avLst/>
                    </a:prstGeom>
                    <a:noFill/>
                    <a:ln>
                      <a:noFill/>
                    </a:ln>
                  </pic:spPr>
                </pic:pic>
              </a:graphicData>
            </a:graphic>
          </wp:inline>
        </w:drawing>
      </w:r>
    </w:p>
    <w:p w14:paraId="1871C5B3" w14:textId="77777777" w:rsidR="007F7A44" w:rsidRPr="00355991" w:rsidRDefault="00294058">
      <w:pPr>
        <w:rPr>
          <w:sz w:val="28"/>
          <w:szCs w:val="28"/>
        </w:rPr>
      </w:pPr>
      <w:r w:rsidRPr="00355991">
        <w:rPr>
          <w:color w:val="C00000"/>
          <w:sz w:val="28"/>
          <w:szCs w:val="28"/>
        </w:rPr>
        <w:t>Activity 3: Running in Google Colab</w:t>
      </w:r>
    </w:p>
    <w:p w14:paraId="3CB712F0" w14:textId="1351DBEF" w:rsidR="00D75074" w:rsidRPr="00355991" w:rsidRDefault="00294058" w:rsidP="007F7A44">
      <w:pPr>
        <w:rPr>
          <w:sz w:val="24"/>
          <w:szCs w:val="24"/>
        </w:rPr>
      </w:pPr>
      <w:r>
        <w:t>1. Open Google Colab and create a new notebook.</w:t>
      </w:r>
      <w:r>
        <w:br/>
        <w:t>2. Change runtime type to T4 GPU.</w:t>
      </w:r>
      <w:r>
        <w:br/>
        <w:t>3. Install required libraries using:</w:t>
      </w:r>
      <w:r>
        <w:br/>
      </w:r>
      <w:r w:rsidR="00355991">
        <w:rPr>
          <w:b/>
          <w:bCs/>
          <w:i/>
          <w:iCs/>
          <w:color w:val="4F81BD" w:themeColor="accent1"/>
          <w:sz w:val="24"/>
          <w:szCs w:val="24"/>
        </w:rPr>
        <w:t xml:space="preserve">          “</w:t>
      </w:r>
      <w:proofErr w:type="gramStart"/>
      <w:r w:rsidR="00355991">
        <w:rPr>
          <w:b/>
          <w:bCs/>
          <w:i/>
          <w:iCs/>
          <w:color w:val="4F81BD" w:themeColor="accent1"/>
          <w:sz w:val="24"/>
          <w:szCs w:val="24"/>
        </w:rPr>
        <w:t>!pip</w:t>
      </w:r>
      <w:proofErr w:type="gramEnd"/>
      <w:r w:rsidR="00355991">
        <w:rPr>
          <w:b/>
          <w:bCs/>
          <w:i/>
          <w:iCs/>
          <w:color w:val="4F81BD" w:themeColor="accent1"/>
          <w:sz w:val="24"/>
          <w:szCs w:val="24"/>
        </w:rPr>
        <w:t xml:space="preserve"> install transformer torch </w:t>
      </w:r>
      <w:proofErr w:type="spellStart"/>
      <w:r w:rsidR="00355991">
        <w:rPr>
          <w:b/>
          <w:bCs/>
          <w:i/>
          <w:iCs/>
          <w:color w:val="4F81BD" w:themeColor="accent1"/>
          <w:sz w:val="24"/>
          <w:szCs w:val="24"/>
        </w:rPr>
        <w:t>gradio</w:t>
      </w:r>
      <w:proofErr w:type="spellEnd"/>
      <w:r w:rsidR="00355991">
        <w:rPr>
          <w:b/>
          <w:bCs/>
          <w:i/>
          <w:iCs/>
          <w:color w:val="4F81BD" w:themeColor="accent1"/>
          <w:sz w:val="24"/>
          <w:szCs w:val="24"/>
        </w:rPr>
        <w:t xml:space="preserve"> - q”.</w:t>
      </w:r>
    </w:p>
    <w:p w14:paraId="51DF614E" w14:textId="4FAABB6B" w:rsidR="00355991" w:rsidRDefault="00294058">
      <w:r>
        <w:t>4. Run the EduTutor AI code from provided source.</w:t>
      </w:r>
      <w:r>
        <w:br/>
        <w:t>5. Launch the Gradio application and test the output.</w:t>
      </w:r>
    </w:p>
    <w:p w14:paraId="63E4CA71" w14:textId="77777777" w:rsidR="00355991" w:rsidRDefault="00355991"/>
    <w:p w14:paraId="5B373155" w14:textId="35484794" w:rsidR="00355991" w:rsidRDefault="00355991">
      <w:pPr>
        <w:rPr>
          <w:sz w:val="40"/>
          <w:szCs w:val="40"/>
        </w:rPr>
      </w:pPr>
      <w:r w:rsidRPr="00355991">
        <w:rPr>
          <w:sz w:val="40"/>
          <w:szCs w:val="40"/>
        </w:rPr>
        <w:t>Step</w:t>
      </w:r>
      <w:r>
        <w:rPr>
          <w:sz w:val="40"/>
          <w:szCs w:val="40"/>
        </w:rPr>
        <w:t xml:space="preserve"> 1:-</w:t>
      </w:r>
    </w:p>
    <w:p w14:paraId="30EECA4A" w14:textId="51E6C9AA" w:rsidR="00355991" w:rsidRPr="00355991" w:rsidRDefault="00355991">
      <w:pPr>
        <w:rPr>
          <w:sz w:val="40"/>
          <w:szCs w:val="40"/>
        </w:rPr>
      </w:pPr>
      <w:r>
        <w:rPr>
          <w:noProof/>
          <w:sz w:val="40"/>
          <w:szCs w:val="40"/>
          <w:lang w:val="en-IN" w:eastAsia="en-IN"/>
        </w:rPr>
        <w:drawing>
          <wp:inline distT="0" distB="0" distL="0" distR="0" wp14:anchorId="732D3A5B" wp14:editId="6DB106CE">
            <wp:extent cx="4848225" cy="2144407"/>
            <wp:effectExtent l="0" t="0" r="0" b="8255"/>
            <wp:docPr id="11" name="Picture 11" descr="C:\Users\sk\Downloads\h4 ima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k\Downloads\h4 imag.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787" cy="2146425"/>
                    </a:xfrm>
                    <a:prstGeom prst="rect">
                      <a:avLst/>
                    </a:prstGeom>
                    <a:noFill/>
                    <a:ln>
                      <a:noFill/>
                    </a:ln>
                  </pic:spPr>
                </pic:pic>
              </a:graphicData>
            </a:graphic>
          </wp:inline>
        </w:drawing>
      </w:r>
    </w:p>
    <w:p w14:paraId="47649558" w14:textId="2B1CCBD5" w:rsidR="00355991" w:rsidRDefault="00567796" w:rsidP="00355991">
      <w:r>
        <w:rPr>
          <w:noProof/>
          <w:lang w:val="en-IN" w:eastAsia="en-IN"/>
        </w:rPr>
        <w:drawing>
          <wp:inline distT="0" distB="0" distL="0" distR="0" wp14:anchorId="0AC48040" wp14:editId="2F78D0DF">
            <wp:extent cx="4758764" cy="2333625"/>
            <wp:effectExtent l="0" t="0" r="3810" b="0"/>
            <wp:docPr id="12" name="Picture 12" descr="C:\Users\sk\Downloads\h5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Downloads\h5 image.jf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764" cy="2333625"/>
                    </a:xfrm>
                    <a:prstGeom prst="rect">
                      <a:avLst/>
                    </a:prstGeom>
                    <a:noFill/>
                    <a:ln>
                      <a:noFill/>
                    </a:ln>
                  </pic:spPr>
                </pic:pic>
              </a:graphicData>
            </a:graphic>
          </wp:inline>
        </w:drawing>
      </w:r>
    </w:p>
    <w:p w14:paraId="4D827DA1" w14:textId="2A093B3E" w:rsidR="00355991" w:rsidRPr="00C817DA" w:rsidRDefault="00C817DA">
      <w:pPr>
        <w:rPr>
          <w:sz w:val="36"/>
          <w:szCs w:val="36"/>
        </w:rPr>
      </w:pPr>
      <w:r w:rsidRPr="00C817DA">
        <w:rPr>
          <w:sz w:val="40"/>
          <w:szCs w:val="40"/>
        </w:rPr>
        <w:t>Step2</w:t>
      </w:r>
      <w:r w:rsidRPr="00D46AFD">
        <w:rPr>
          <w:sz w:val="48"/>
          <w:szCs w:val="48"/>
        </w:rPr>
        <w:t>:-</w:t>
      </w:r>
    </w:p>
    <w:p w14:paraId="2ADE4AFC" w14:textId="14070F41" w:rsidR="00355991" w:rsidRDefault="00567796">
      <w:r>
        <w:rPr>
          <w:noProof/>
          <w:lang w:val="en-IN" w:eastAsia="en-IN"/>
        </w:rPr>
        <w:drawing>
          <wp:anchor distT="0" distB="0" distL="114300" distR="114300" simplePos="0" relativeHeight="251662336" behindDoc="0" locked="0" layoutInCell="1" allowOverlap="1" wp14:anchorId="1308B5AD" wp14:editId="2694754E">
            <wp:simplePos x="0" y="0"/>
            <wp:positionH relativeFrom="column">
              <wp:align>left</wp:align>
            </wp:positionH>
            <wp:positionV relativeFrom="paragraph">
              <wp:posOffset>7477125</wp:posOffset>
            </wp:positionV>
            <wp:extent cx="4581525" cy="2532380"/>
            <wp:effectExtent l="0" t="0" r="0" b="1270"/>
            <wp:wrapSquare wrapText="bothSides"/>
            <wp:docPr id="13" name="Picture 13" descr="C:\Users\sk\Downloads\h6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k\Downloads\h6 image.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2532501"/>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2CEF72A7" w14:textId="77777777" w:rsidR="00355991" w:rsidRDefault="00355991"/>
    <w:p w14:paraId="790E2C1F" w14:textId="1D8E8798" w:rsidR="00355991" w:rsidRDefault="00C817DA">
      <w:r w:rsidRPr="00C817DA">
        <w:rPr>
          <w:sz w:val="40"/>
          <w:szCs w:val="40"/>
        </w:rPr>
        <w:t>Step3</w:t>
      </w:r>
      <w:r w:rsidRPr="00D46AFD">
        <w:rPr>
          <w:sz w:val="44"/>
          <w:szCs w:val="44"/>
        </w:rPr>
        <w:t>:-</w:t>
      </w:r>
    </w:p>
    <w:p w14:paraId="2FBF9357" w14:textId="10A48620" w:rsidR="00355991" w:rsidRDefault="00567796">
      <w:r>
        <w:rPr>
          <w:noProof/>
          <w:lang w:val="en-IN" w:eastAsia="en-IN"/>
        </w:rPr>
        <w:drawing>
          <wp:inline distT="0" distB="0" distL="0" distR="0" wp14:anchorId="1CCC08BC" wp14:editId="488BC2F9">
            <wp:extent cx="4800600" cy="3267075"/>
            <wp:effectExtent l="0" t="0" r="0" b="9525"/>
            <wp:docPr id="14" name="Picture 14" descr="C:\Users\sk\Downloads\h7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k\Downloads\h7 image.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267075"/>
                    </a:xfrm>
                    <a:prstGeom prst="rect">
                      <a:avLst/>
                    </a:prstGeom>
                    <a:noFill/>
                    <a:ln>
                      <a:noFill/>
                    </a:ln>
                  </pic:spPr>
                </pic:pic>
              </a:graphicData>
            </a:graphic>
          </wp:inline>
        </w:drawing>
      </w:r>
    </w:p>
    <w:p w14:paraId="63844C64" w14:textId="2D72CFFE" w:rsidR="00355991" w:rsidRPr="00C817DA" w:rsidRDefault="00C817DA">
      <w:pPr>
        <w:rPr>
          <w:sz w:val="40"/>
          <w:szCs w:val="40"/>
        </w:rPr>
      </w:pPr>
      <w:r w:rsidRPr="00C817DA">
        <w:rPr>
          <w:sz w:val="40"/>
          <w:szCs w:val="40"/>
        </w:rPr>
        <w:t>Step4</w:t>
      </w:r>
      <w:r>
        <w:rPr>
          <w:sz w:val="40"/>
          <w:szCs w:val="40"/>
        </w:rPr>
        <w:t>:-</w:t>
      </w:r>
    </w:p>
    <w:p w14:paraId="657385B9" w14:textId="2A35F9A8" w:rsidR="00355991" w:rsidRDefault="00567796">
      <w:r>
        <w:rPr>
          <w:noProof/>
          <w:lang w:val="en-IN" w:eastAsia="en-IN"/>
        </w:rPr>
        <w:drawing>
          <wp:inline distT="0" distB="0" distL="0" distR="0" wp14:anchorId="365701AD" wp14:editId="7AFA2151">
            <wp:extent cx="4785360" cy="2903147"/>
            <wp:effectExtent l="0" t="0" r="0" b="0"/>
            <wp:docPr id="15" name="Picture 15" descr="C:\Users\sk\Downloads\i1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k\Downloads\i1 image.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5751" cy="2909451"/>
                    </a:xfrm>
                    <a:prstGeom prst="rect">
                      <a:avLst/>
                    </a:prstGeom>
                    <a:noFill/>
                    <a:ln>
                      <a:noFill/>
                    </a:ln>
                  </pic:spPr>
                </pic:pic>
              </a:graphicData>
            </a:graphic>
          </wp:inline>
        </w:drawing>
      </w:r>
    </w:p>
    <w:p w14:paraId="1BDDEB8B" w14:textId="145E055F" w:rsidR="00355991" w:rsidRPr="00C817DA" w:rsidRDefault="00C817DA">
      <w:pPr>
        <w:rPr>
          <w:sz w:val="52"/>
          <w:szCs w:val="52"/>
        </w:rPr>
      </w:pPr>
      <w:r w:rsidRPr="00C817DA">
        <w:rPr>
          <w:sz w:val="52"/>
          <w:szCs w:val="52"/>
        </w:rPr>
        <w:t>Step5:-</w:t>
      </w:r>
    </w:p>
    <w:p w14:paraId="2BA1E51A" w14:textId="4861B407" w:rsidR="00355991" w:rsidRDefault="00567796">
      <w:r>
        <w:rPr>
          <w:noProof/>
          <w:lang w:val="en-IN" w:eastAsia="en-IN"/>
        </w:rPr>
        <w:drawing>
          <wp:inline distT="0" distB="0" distL="0" distR="0" wp14:anchorId="61E15D13" wp14:editId="2934EA8D">
            <wp:extent cx="4907280" cy="2760345"/>
            <wp:effectExtent l="0" t="0" r="7620" b="1905"/>
            <wp:docPr id="16" name="Picture 16" descr="C:\Users\sk\Downloads\i2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k\Downloads\i2 image.jf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7443" cy="2766061"/>
                    </a:xfrm>
                    <a:prstGeom prst="rect">
                      <a:avLst/>
                    </a:prstGeom>
                    <a:noFill/>
                    <a:ln>
                      <a:noFill/>
                    </a:ln>
                  </pic:spPr>
                </pic:pic>
              </a:graphicData>
            </a:graphic>
          </wp:inline>
        </w:drawing>
      </w:r>
    </w:p>
    <w:p w14:paraId="0B5F641D" w14:textId="50971222" w:rsidR="00355991" w:rsidRPr="00C817DA" w:rsidRDefault="00C817DA">
      <w:pPr>
        <w:rPr>
          <w:sz w:val="52"/>
          <w:szCs w:val="52"/>
        </w:rPr>
      </w:pPr>
      <w:r w:rsidRPr="00C817DA">
        <w:rPr>
          <w:sz w:val="52"/>
          <w:szCs w:val="52"/>
        </w:rPr>
        <w:t>Step6:-</w:t>
      </w:r>
    </w:p>
    <w:p w14:paraId="65907164" w14:textId="77777777" w:rsidR="00355991" w:rsidRDefault="00355991"/>
    <w:p w14:paraId="715B06C1" w14:textId="31ED379C" w:rsidR="00355991" w:rsidRDefault="00567796">
      <w:r>
        <w:rPr>
          <w:noProof/>
          <w:lang w:val="en-IN" w:eastAsia="en-IN"/>
        </w:rPr>
        <w:drawing>
          <wp:inline distT="0" distB="0" distL="0" distR="0" wp14:anchorId="6BDA6D18" wp14:editId="4F7E0DCE">
            <wp:extent cx="4968240" cy="2794635"/>
            <wp:effectExtent l="0" t="0" r="3810" b="5715"/>
            <wp:docPr id="17" name="Picture 17" descr="C:\Users\sk\Downloads\i3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Downloads\i3 image.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3436" cy="2803183"/>
                    </a:xfrm>
                    <a:prstGeom prst="rect">
                      <a:avLst/>
                    </a:prstGeom>
                    <a:noFill/>
                    <a:ln>
                      <a:noFill/>
                    </a:ln>
                  </pic:spPr>
                </pic:pic>
              </a:graphicData>
            </a:graphic>
          </wp:inline>
        </w:drawing>
      </w:r>
    </w:p>
    <w:p w14:paraId="60A322C6" w14:textId="0F282E57" w:rsidR="00355991" w:rsidRPr="00C817DA" w:rsidRDefault="00C817DA">
      <w:pPr>
        <w:rPr>
          <w:sz w:val="48"/>
          <w:szCs w:val="48"/>
        </w:rPr>
      </w:pPr>
      <w:r w:rsidRPr="00C817DA">
        <w:rPr>
          <w:sz w:val="48"/>
          <w:szCs w:val="48"/>
        </w:rPr>
        <w:t>Step7:-</w:t>
      </w:r>
    </w:p>
    <w:p w14:paraId="6D79F39F" w14:textId="7419F932" w:rsidR="00355991" w:rsidRDefault="0097668D">
      <w:r>
        <w:rPr>
          <w:noProof/>
          <w:lang w:val="en-IN" w:eastAsia="en-IN"/>
        </w:rPr>
        <w:drawing>
          <wp:inline distT="0" distB="0" distL="0" distR="0" wp14:anchorId="6B2E4F3E" wp14:editId="1B6C5197">
            <wp:extent cx="5029200" cy="2829958"/>
            <wp:effectExtent l="0" t="0" r="0" b="8890"/>
            <wp:docPr id="18" name="Picture 18" descr="C:\Users\sk\Downloads\i4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Downloads\i4 image.jf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124" cy="2847359"/>
                    </a:xfrm>
                    <a:prstGeom prst="rect">
                      <a:avLst/>
                    </a:prstGeom>
                    <a:noFill/>
                    <a:ln>
                      <a:noFill/>
                    </a:ln>
                  </pic:spPr>
                </pic:pic>
              </a:graphicData>
            </a:graphic>
          </wp:inline>
        </w:drawing>
      </w:r>
    </w:p>
    <w:p w14:paraId="38984CA7" w14:textId="019A7A5D" w:rsidR="00355991" w:rsidRPr="00D46AFD" w:rsidRDefault="00D46AFD">
      <w:pPr>
        <w:rPr>
          <w:sz w:val="48"/>
          <w:szCs w:val="48"/>
        </w:rPr>
      </w:pPr>
      <w:r w:rsidRPr="00D46AFD">
        <w:rPr>
          <w:sz w:val="48"/>
          <w:szCs w:val="48"/>
        </w:rPr>
        <w:t>Step8:-</w:t>
      </w:r>
    </w:p>
    <w:p w14:paraId="45C16820" w14:textId="2CA248D3" w:rsidR="00355991" w:rsidRDefault="0097668D">
      <w:r>
        <w:rPr>
          <w:noProof/>
          <w:lang w:val="en-IN" w:eastAsia="en-IN"/>
        </w:rPr>
        <w:drawing>
          <wp:inline distT="0" distB="0" distL="0" distR="0" wp14:anchorId="5AB73CD6" wp14:editId="551F5E41">
            <wp:extent cx="5196840" cy="2924291"/>
            <wp:effectExtent l="0" t="0" r="3810" b="9525"/>
            <wp:docPr id="19" name="Picture 19" descr="C:\Users\sk\Downloads\i5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k\Downloads\i5 image.jf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712" cy="2932097"/>
                    </a:xfrm>
                    <a:prstGeom prst="rect">
                      <a:avLst/>
                    </a:prstGeom>
                    <a:noFill/>
                    <a:ln>
                      <a:noFill/>
                    </a:ln>
                  </pic:spPr>
                </pic:pic>
              </a:graphicData>
            </a:graphic>
          </wp:inline>
        </w:drawing>
      </w:r>
    </w:p>
    <w:p w14:paraId="59CF1DD7" w14:textId="6AEF2913" w:rsidR="00730AED" w:rsidRPr="00C817DA" w:rsidRDefault="00294058" w:rsidP="00BD32B1">
      <w:pPr>
        <w:pStyle w:val="Heading1"/>
        <w:rPr>
          <w:color w:val="C00000"/>
        </w:rPr>
      </w:pPr>
      <w:r w:rsidRPr="00C817DA">
        <w:rPr>
          <w:color w:val="C00000"/>
        </w:rPr>
        <w:t>Results &amp; Output</w:t>
      </w:r>
    </w:p>
    <w:p w14:paraId="606A9EEE" w14:textId="77777777" w:rsidR="00A504BB" w:rsidRDefault="00A504BB" w:rsidP="00A504BB"/>
    <w:p w14:paraId="7D69E998" w14:textId="455957E4" w:rsidR="00A504BB" w:rsidRDefault="00A504BB" w:rsidP="00A504BB">
      <w:r>
        <w:t xml:space="preserve">The application successfully runs on Google </w:t>
      </w:r>
      <w:proofErr w:type="spellStart"/>
      <w:r>
        <w:t>Colab</w:t>
      </w:r>
      <w:proofErr w:type="spellEnd"/>
      <w:r>
        <w:t xml:space="preserve"> with </w:t>
      </w:r>
      <w:proofErr w:type="spellStart"/>
      <w:r>
        <w:t>Gradio</w:t>
      </w:r>
      <w:proofErr w:type="spellEnd"/>
      <w:r>
        <w:t xml:space="preserve"> interface. Users can generate personalized quizzes and concept explanations. Screenshots of the working app should be included here. </w:t>
      </w:r>
    </w:p>
    <w:p w14:paraId="7407AF31" w14:textId="77777777" w:rsidR="0097668D" w:rsidRDefault="0097668D" w:rsidP="00A504BB"/>
    <w:p w14:paraId="4BAB6EE8" w14:textId="6C910183" w:rsidR="0097668D" w:rsidRPr="00C817DA" w:rsidRDefault="0097668D" w:rsidP="0097668D">
      <w:pPr>
        <w:pStyle w:val="Heading2"/>
        <w:rPr>
          <w:color w:val="C00000"/>
        </w:rPr>
      </w:pPr>
      <w:r w:rsidRPr="00C817DA">
        <w:rPr>
          <w:color w:val="C00000"/>
        </w:rPr>
        <w:t>Activity 5</w:t>
      </w:r>
      <w:r w:rsidRPr="00C817DA">
        <w:rPr>
          <w:color w:val="C00000"/>
        </w:rPr>
        <w:t xml:space="preserve">: Uploading to </w:t>
      </w:r>
      <w:proofErr w:type="spellStart"/>
      <w:r w:rsidRPr="00C817DA">
        <w:rPr>
          <w:color w:val="C00000"/>
        </w:rPr>
        <w:t>GitHub</w:t>
      </w:r>
      <w:proofErr w:type="spellEnd"/>
    </w:p>
    <w:p w14:paraId="0ACA91A7" w14:textId="569139F1" w:rsidR="0097668D" w:rsidRDefault="0097668D" w:rsidP="0097668D">
      <w:pPr>
        <w:pStyle w:val="ListParagraph"/>
        <w:numPr>
          <w:ilvl w:val="0"/>
          <w:numId w:val="16"/>
        </w:numPr>
      </w:pPr>
      <w:r>
        <w:t xml:space="preserve">Create a </w:t>
      </w:r>
      <w:proofErr w:type="spellStart"/>
      <w:r>
        <w:t>GitHub</w:t>
      </w:r>
      <w:proofErr w:type="spellEnd"/>
      <w:r>
        <w:t xml:space="preserve"> account and repository.</w:t>
      </w:r>
      <w:r>
        <w:br/>
        <w:t xml:space="preserve">2. Download project code from Google </w:t>
      </w:r>
      <w:proofErr w:type="spellStart"/>
      <w:r>
        <w:t>Colab</w:t>
      </w:r>
      <w:proofErr w:type="spellEnd"/>
      <w:r>
        <w:t>.</w:t>
      </w:r>
      <w:r>
        <w:br/>
        <w:t xml:space="preserve">3. Upload files to </w:t>
      </w:r>
      <w:proofErr w:type="spellStart"/>
      <w:r>
        <w:t>GitHub</w:t>
      </w:r>
      <w:proofErr w:type="spellEnd"/>
      <w:r>
        <w:t xml:space="preserve"> repository.</w:t>
      </w:r>
      <w:r>
        <w:br/>
        <w:t>4. Commit changes and share repository link.</w:t>
      </w:r>
    </w:p>
    <w:p w14:paraId="4FFC8216" w14:textId="77777777" w:rsidR="0097668D" w:rsidRDefault="0097668D" w:rsidP="0097668D">
      <w:pPr>
        <w:pStyle w:val="ListParagraph"/>
      </w:pPr>
    </w:p>
    <w:p w14:paraId="11F3F1D5" w14:textId="5F9FFBA7" w:rsidR="0097668D" w:rsidRPr="0097668D" w:rsidRDefault="0097668D" w:rsidP="0097668D">
      <w:pPr>
        <w:rPr>
          <w:sz w:val="48"/>
          <w:szCs w:val="48"/>
        </w:rPr>
      </w:pPr>
      <w:r w:rsidRPr="0097668D">
        <w:rPr>
          <w:sz w:val="48"/>
          <w:szCs w:val="48"/>
        </w:rPr>
        <w:t>Step 1:-</w:t>
      </w:r>
    </w:p>
    <w:p w14:paraId="2E0465B8" w14:textId="35E5923E" w:rsidR="0097668D" w:rsidRDefault="0097668D" w:rsidP="0097668D">
      <w:r>
        <w:rPr>
          <w:noProof/>
          <w:lang w:val="en-IN" w:eastAsia="en-IN"/>
        </w:rPr>
        <w:drawing>
          <wp:inline distT="0" distB="0" distL="0" distR="0" wp14:anchorId="561655FD" wp14:editId="6DC6912C">
            <wp:extent cx="5425440" cy="3051499"/>
            <wp:effectExtent l="0" t="0" r="3810" b="0"/>
            <wp:docPr id="20" name="Picture 20" descr="C:\Users\sk\Downloads\d1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k\Downloads\d1 image.jf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9124" cy="3059196"/>
                    </a:xfrm>
                    <a:prstGeom prst="rect">
                      <a:avLst/>
                    </a:prstGeom>
                    <a:noFill/>
                    <a:ln>
                      <a:noFill/>
                    </a:ln>
                  </pic:spPr>
                </pic:pic>
              </a:graphicData>
            </a:graphic>
          </wp:inline>
        </w:drawing>
      </w:r>
    </w:p>
    <w:p w14:paraId="2836C17F" w14:textId="63B8B447" w:rsidR="0097668D" w:rsidRDefault="0097668D" w:rsidP="0097668D">
      <w:pPr>
        <w:rPr>
          <w:sz w:val="44"/>
          <w:szCs w:val="44"/>
        </w:rPr>
      </w:pPr>
      <w:r>
        <w:rPr>
          <w:sz w:val="44"/>
          <w:szCs w:val="44"/>
        </w:rPr>
        <w:t xml:space="preserve">Step </w:t>
      </w:r>
      <w:proofErr w:type="gramStart"/>
      <w:r>
        <w:rPr>
          <w:sz w:val="44"/>
          <w:szCs w:val="44"/>
        </w:rPr>
        <w:t>2 :</w:t>
      </w:r>
      <w:proofErr w:type="gramEnd"/>
      <w:r>
        <w:rPr>
          <w:sz w:val="44"/>
          <w:szCs w:val="44"/>
        </w:rPr>
        <w:t>-</w:t>
      </w:r>
    </w:p>
    <w:p w14:paraId="3FE90599" w14:textId="77777777" w:rsidR="0097668D" w:rsidRDefault="0097668D" w:rsidP="0097668D">
      <w:pPr>
        <w:rPr>
          <w:sz w:val="44"/>
          <w:szCs w:val="44"/>
        </w:rPr>
      </w:pPr>
    </w:p>
    <w:p w14:paraId="69889772" w14:textId="732337F1" w:rsidR="0097668D" w:rsidRPr="0097668D" w:rsidRDefault="0097668D" w:rsidP="0097668D">
      <w:pPr>
        <w:rPr>
          <w:sz w:val="44"/>
          <w:szCs w:val="44"/>
        </w:rPr>
      </w:pPr>
      <w:r>
        <w:rPr>
          <w:noProof/>
          <w:sz w:val="44"/>
          <w:szCs w:val="44"/>
          <w:lang w:val="en-IN" w:eastAsia="en-IN"/>
        </w:rPr>
        <w:drawing>
          <wp:inline distT="0" distB="0" distL="0" distR="0" wp14:anchorId="4B814313" wp14:editId="6CD63D8E">
            <wp:extent cx="5577840" cy="3137885"/>
            <wp:effectExtent l="0" t="0" r="3810" b="5715"/>
            <wp:docPr id="21" name="Picture 21" descr="C:\Users\sk\Downloads\d2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k\Downloads\d2 image.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458" cy="3156234"/>
                    </a:xfrm>
                    <a:prstGeom prst="rect">
                      <a:avLst/>
                    </a:prstGeom>
                    <a:noFill/>
                    <a:ln>
                      <a:noFill/>
                    </a:ln>
                  </pic:spPr>
                </pic:pic>
              </a:graphicData>
            </a:graphic>
          </wp:inline>
        </w:drawing>
      </w:r>
    </w:p>
    <w:p w14:paraId="2A356D38" w14:textId="57C6E5BB" w:rsidR="0097668D" w:rsidRDefault="0097668D" w:rsidP="0097668D">
      <w:pPr>
        <w:rPr>
          <w:sz w:val="44"/>
          <w:szCs w:val="44"/>
        </w:rPr>
      </w:pPr>
      <w:r>
        <w:rPr>
          <w:sz w:val="44"/>
          <w:szCs w:val="44"/>
        </w:rPr>
        <w:t xml:space="preserve">Step </w:t>
      </w:r>
      <w:proofErr w:type="gramStart"/>
      <w:r>
        <w:rPr>
          <w:sz w:val="44"/>
          <w:szCs w:val="44"/>
        </w:rPr>
        <w:t>3 :</w:t>
      </w:r>
      <w:proofErr w:type="gramEnd"/>
      <w:r>
        <w:rPr>
          <w:sz w:val="44"/>
          <w:szCs w:val="44"/>
        </w:rPr>
        <w:t>-</w:t>
      </w:r>
    </w:p>
    <w:p w14:paraId="04681DAA" w14:textId="77777777" w:rsidR="0097668D" w:rsidRDefault="0097668D" w:rsidP="0097668D">
      <w:pPr>
        <w:rPr>
          <w:sz w:val="44"/>
          <w:szCs w:val="44"/>
        </w:rPr>
      </w:pPr>
    </w:p>
    <w:p w14:paraId="2F4DD838" w14:textId="5BE743E3" w:rsidR="00C817DA" w:rsidRPr="0097668D" w:rsidRDefault="00C817DA" w:rsidP="0097668D">
      <w:pPr>
        <w:rPr>
          <w:sz w:val="44"/>
          <w:szCs w:val="44"/>
        </w:rPr>
      </w:pPr>
      <w:r>
        <w:rPr>
          <w:noProof/>
          <w:sz w:val="44"/>
          <w:szCs w:val="44"/>
          <w:lang w:val="en-IN" w:eastAsia="en-IN"/>
        </w:rPr>
        <w:drawing>
          <wp:inline distT="0" distB="0" distL="0" distR="0" wp14:anchorId="19937721" wp14:editId="3A476750">
            <wp:extent cx="5654040" cy="3180750"/>
            <wp:effectExtent l="0" t="0" r="3810" b="635"/>
            <wp:docPr id="22" name="Picture 22" descr="C:\Users\sk\Downloads\d3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k\Downloads\d3 image.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5511" cy="3192829"/>
                    </a:xfrm>
                    <a:prstGeom prst="rect">
                      <a:avLst/>
                    </a:prstGeom>
                    <a:noFill/>
                    <a:ln>
                      <a:noFill/>
                    </a:ln>
                  </pic:spPr>
                </pic:pic>
              </a:graphicData>
            </a:graphic>
          </wp:inline>
        </w:drawing>
      </w:r>
    </w:p>
    <w:p w14:paraId="553C08D6" w14:textId="68B7BA3A" w:rsidR="0097668D" w:rsidRDefault="00C817DA" w:rsidP="0097668D">
      <w:pPr>
        <w:rPr>
          <w:sz w:val="44"/>
          <w:szCs w:val="44"/>
        </w:rPr>
      </w:pPr>
      <w:r>
        <w:rPr>
          <w:sz w:val="44"/>
          <w:szCs w:val="44"/>
        </w:rPr>
        <w:t xml:space="preserve">Step </w:t>
      </w:r>
      <w:proofErr w:type="gramStart"/>
      <w:r>
        <w:rPr>
          <w:sz w:val="44"/>
          <w:szCs w:val="44"/>
        </w:rPr>
        <w:t>4 :</w:t>
      </w:r>
      <w:proofErr w:type="gramEnd"/>
      <w:r>
        <w:rPr>
          <w:sz w:val="44"/>
          <w:szCs w:val="44"/>
        </w:rPr>
        <w:t>-</w:t>
      </w:r>
    </w:p>
    <w:p w14:paraId="6B702F6A" w14:textId="45B65AA0" w:rsidR="00C817DA" w:rsidRPr="00C817DA" w:rsidRDefault="00C817DA" w:rsidP="0097668D">
      <w:pPr>
        <w:rPr>
          <w:sz w:val="44"/>
          <w:szCs w:val="44"/>
        </w:rPr>
      </w:pPr>
      <w:r>
        <w:rPr>
          <w:noProof/>
          <w:sz w:val="44"/>
          <w:szCs w:val="44"/>
          <w:lang w:val="en-IN" w:eastAsia="en-IN"/>
        </w:rPr>
        <w:drawing>
          <wp:inline distT="0" distB="0" distL="0" distR="0" wp14:anchorId="2F93DDF4" wp14:editId="15B76319">
            <wp:extent cx="5775960" cy="3249339"/>
            <wp:effectExtent l="0" t="0" r="0" b="8255"/>
            <wp:docPr id="23" name="Picture 23" descr="C:\Users\sk\Downloads\d4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Downloads\d4 image.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92" cy="3257964"/>
                    </a:xfrm>
                    <a:prstGeom prst="rect">
                      <a:avLst/>
                    </a:prstGeom>
                    <a:noFill/>
                    <a:ln>
                      <a:noFill/>
                    </a:ln>
                  </pic:spPr>
                </pic:pic>
              </a:graphicData>
            </a:graphic>
          </wp:inline>
        </w:drawing>
      </w:r>
    </w:p>
    <w:p w14:paraId="5C2FC37D" w14:textId="0AF3B7D5" w:rsidR="0097668D" w:rsidRDefault="00C817DA" w:rsidP="0097668D">
      <w:pPr>
        <w:rPr>
          <w:sz w:val="44"/>
          <w:szCs w:val="44"/>
        </w:rPr>
      </w:pPr>
      <w:r>
        <w:rPr>
          <w:sz w:val="44"/>
          <w:szCs w:val="44"/>
        </w:rPr>
        <w:t>Step 5:-</w:t>
      </w:r>
    </w:p>
    <w:p w14:paraId="42E01E80" w14:textId="6890550A" w:rsidR="00C817DA" w:rsidRPr="00C817DA" w:rsidRDefault="00C817DA" w:rsidP="0097668D">
      <w:pPr>
        <w:rPr>
          <w:sz w:val="44"/>
          <w:szCs w:val="44"/>
        </w:rPr>
      </w:pPr>
      <w:r>
        <w:rPr>
          <w:noProof/>
          <w:sz w:val="44"/>
          <w:szCs w:val="44"/>
          <w:lang w:val="en-IN" w:eastAsia="en-IN"/>
        </w:rPr>
        <w:drawing>
          <wp:inline distT="0" distB="0" distL="0" distR="0" wp14:anchorId="2F84B05F" wp14:editId="055AFC6B">
            <wp:extent cx="5867400" cy="3300779"/>
            <wp:effectExtent l="0" t="0" r="0" b="0"/>
            <wp:docPr id="24" name="Picture 24" descr="C:\Users\sk\Downloads\d5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Downloads\d5 image.jf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0269" cy="3308019"/>
                    </a:xfrm>
                    <a:prstGeom prst="rect">
                      <a:avLst/>
                    </a:prstGeom>
                    <a:noFill/>
                    <a:ln>
                      <a:noFill/>
                    </a:ln>
                  </pic:spPr>
                </pic:pic>
              </a:graphicData>
            </a:graphic>
          </wp:inline>
        </w:drawing>
      </w:r>
    </w:p>
    <w:p w14:paraId="402664B1" w14:textId="381DA2EF" w:rsidR="0097668D" w:rsidRDefault="00C817DA" w:rsidP="0097668D">
      <w:pPr>
        <w:rPr>
          <w:sz w:val="44"/>
          <w:szCs w:val="44"/>
        </w:rPr>
      </w:pPr>
      <w:r>
        <w:rPr>
          <w:sz w:val="44"/>
          <w:szCs w:val="44"/>
        </w:rPr>
        <w:t>Step 6:-</w:t>
      </w:r>
    </w:p>
    <w:p w14:paraId="64007D52" w14:textId="6722DA7E" w:rsidR="00C817DA" w:rsidRPr="00C817DA" w:rsidRDefault="00C817DA" w:rsidP="0097668D">
      <w:pPr>
        <w:rPr>
          <w:sz w:val="44"/>
          <w:szCs w:val="44"/>
        </w:rPr>
      </w:pPr>
      <w:r>
        <w:rPr>
          <w:noProof/>
          <w:sz w:val="44"/>
          <w:szCs w:val="44"/>
          <w:lang w:val="en-IN" w:eastAsia="en-IN"/>
        </w:rPr>
        <w:drawing>
          <wp:inline distT="0" distB="0" distL="0" distR="0" wp14:anchorId="79E71379" wp14:editId="407982F5">
            <wp:extent cx="6019800" cy="3024275"/>
            <wp:effectExtent l="0" t="0" r="0" b="5080"/>
            <wp:docPr id="26" name="Picture 26" descr="C:\Users\sk\Downloads\d6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Downloads\d6 image.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5160" cy="3026968"/>
                    </a:xfrm>
                    <a:prstGeom prst="rect">
                      <a:avLst/>
                    </a:prstGeom>
                    <a:noFill/>
                    <a:ln>
                      <a:noFill/>
                    </a:ln>
                  </pic:spPr>
                </pic:pic>
              </a:graphicData>
            </a:graphic>
          </wp:inline>
        </w:drawing>
      </w:r>
    </w:p>
    <w:p w14:paraId="22847BA8" w14:textId="4340DFAF" w:rsidR="0097668D" w:rsidRDefault="00C817DA" w:rsidP="0097668D">
      <w:pPr>
        <w:rPr>
          <w:sz w:val="44"/>
          <w:szCs w:val="44"/>
        </w:rPr>
      </w:pPr>
      <w:r>
        <w:rPr>
          <w:sz w:val="44"/>
          <w:szCs w:val="44"/>
        </w:rPr>
        <w:t>Step 7:-</w:t>
      </w:r>
    </w:p>
    <w:p w14:paraId="2AD20BC6" w14:textId="76EFFE58" w:rsidR="00C817DA" w:rsidRPr="00C817DA" w:rsidRDefault="00C817DA" w:rsidP="0097668D">
      <w:pPr>
        <w:rPr>
          <w:sz w:val="44"/>
          <w:szCs w:val="44"/>
        </w:rPr>
      </w:pPr>
      <w:r>
        <w:rPr>
          <w:noProof/>
          <w:sz w:val="44"/>
          <w:szCs w:val="44"/>
          <w:lang w:val="en-IN" w:eastAsia="en-IN"/>
        </w:rPr>
        <w:drawing>
          <wp:inline distT="0" distB="0" distL="0" distR="0" wp14:anchorId="61E5CAD6" wp14:editId="670E3C5C">
            <wp:extent cx="6035040" cy="3395087"/>
            <wp:effectExtent l="0" t="0" r="3810" b="0"/>
            <wp:docPr id="27" name="Picture 27" descr="C:\Users\sk\Downloads\d7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Downloads\d7 image.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8173" cy="3413726"/>
                    </a:xfrm>
                    <a:prstGeom prst="rect">
                      <a:avLst/>
                    </a:prstGeom>
                    <a:noFill/>
                    <a:ln>
                      <a:noFill/>
                    </a:ln>
                  </pic:spPr>
                </pic:pic>
              </a:graphicData>
            </a:graphic>
          </wp:inline>
        </w:drawing>
      </w:r>
    </w:p>
    <w:p w14:paraId="7A2F38FE" w14:textId="38A054C8" w:rsidR="00D75074" w:rsidRPr="00C817DA" w:rsidRDefault="00294058">
      <w:pPr>
        <w:pStyle w:val="Heading1"/>
        <w:rPr>
          <w:color w:val="C00000"/>
        </w:rPr>
      </w:pPr>
      <w:r w:rsidRPr="00C817DA">
        <w:rPr>
          <w:color w:val="C00000"/>
        </w:rPr>
        <w:t>7. Challenges Faced</w:t>
      </w:r>
    </w:p>
    <w:p w14:paraId="00AA5FF0" w14:textId="278C0467" w:rsidR="00D75074" w:rsidRDefault="00294058">
      <w:r>
        <w:t>- Model loading time in Colab due to large model size.</w:t>
      </w:r>
      <w:r>
        <w:br/>
        <w:t>- GPU runtime limits in free Colab tier.</w:t>
      </w:r>
      <w:r>
        <w:br/>
        <w:t>- Initial learning curve for Hugging Face and Gradio integration.</w:t>
      </w:r>
    </w:p>
    <w:p w14:paraId="232F30D0" w14:textId="77777777" w:rsidR="00D75074" w:rsidRPr="00C817DA" w:rsidRDefault="00294058">
      <w:pPr>
        <w:pStyle w:val="Heading1"/>
        <w:rPr>
          <w:color w:val="C00000"/>
        </w:rPr>
      </w:pPr>
      <w:r w:rsidRPr="00C817DA">
        <w:rPr>
          <w:color w:val="C00000"/>
        </w:rPr>
        <w:t>8. Future Enhancements</w:t>
      </w:r>
    </w:p>
    <w:p w14:paraId="64705EFF" w14:textId="77777777" w:rsidR="00D75074" w:rsidRDefault="00294058">
      <w:pPr>
        <w:pStyle w:val="ListBullet"/>
      </w:pPr>
      <w:r>
        <w:t>Add voice-based interaction.</w:t>
      </w:r>
    </w:p>
    <w:p w14:paraId="45F95442" w14:textId="77777777" w:rsidR="00D75074" w:rsidRDefault="00294058">
      <w:pPr>
        <w:pStyle w:val="ListBullet"/>
      </w:pPr>
      <w:r>
        <w:t>Enable multi-language support.</w:t>
      </w:r>
    </w:p>
    <w:p w14:paraId="092254A0" w14:textId="77777777" w:rsidR="00D75074" w:rsidRDefault="00294058">
      <w:pPr>
        <w:pStyle w:val="ListBullet"/>
      </w:pPr>
      <w:r>
        <w:t>Deploy on cloud platforms (AWS, IBM Cloud, etc.).</w:t>
      </w:r>
    </w:p>
    <w:p w14:paraId="05154024" w14:textId="77777777" w:rsidR="00D75074" w:rsidRPr="00C817DA" w:rsidRDefault="00294058">
      <w:pPr>
        <w:pStyle w:val="Heading1"/>
        <w:rPr>
          <w:color w:val="C00000"/>
        </w:rPr>
      </w:pPr>
      <w:r w:rsidRPr="00C817DA">
        <w:rPr>
          <w:color w:val="C00000"/>
        </w:rPr>
        <w:t>9. Conclusion</w:t>
      </w:r>
    </w:p>
    <w:p w14:paraId="1B4A5988" w14:textId="77777777" w:rsidR="00D75074" w:rsidRDefault="00294058">
      <w:r>
        <w:t>EduTutor AI demonstrates how IBM Granite models can be integrated into a lightweight learning platform. This project showcases practical skills in AI model integration, cloud-based execution, and collaborative version control.</w:t>
      </w:r>
    </w:p>
    <w:p w14:paraId="27DCD01F" w14:textId="21E5621D" w:rsidR="00D75074" w:rsidRDefault="00D75074" w:rsidP="00D46AFD">
      <w:pPr>
        <w:pStyle w:val="ListBullet"/>
        <w:numPr>
          <w:ilvl w:val="0"/>
          <w:numId w:val="0"/>
        </w:numPr>
        <w:ind w:left="360" w:hanging="360"/>
      </w:pPr>
      <w:bookmarkStart w:id="0" w:name="_GoBack"/>
      <w:bookmarkEnd w:id="0"/>
    </w:p>
    <w:sectPr w:rsidR="00D7507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2943BC"/>
    <w:multiLevelType w:val="hybridMultilevel"/>
    <w:tmpl w:val="83CC893E"/>
    <w:lvl w:ilvl="0" w:tplc="842639F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2076B1D"/>
    <w:multiLevelType w:val="hybridMultilevel"/>
    <w:tmpl w:val="2C8E8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7F85AB5"/>
    <w:multiLevelType w:val="hybridMultilevel"/>
    <w:tmpl w:val="1364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68764A"/>
    <w:multiLevelType w:val="hybridMultilevel"/>
    <w:tmpl w:val="65D28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7DF1AD0"/>
    <w:multiLevelType w:val="hybridMultilevel"/>
    <w:tmpl w:val="BEB83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2BA7F71"/>
    <w:multiLevelType w:val="hybridMultilevel"/>
    <w:tmpl w:val="C70E1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EED3716"/>
    <w:multiLevelType w:val="hybridMultilevel"/>
    <w:tmpl w:val="E28A4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3"/>
  </w:num>
  <w:num w:numId="12">
    <w:abstractNumId w:val="14"/>
  </w:num>
  <w:num w:numId="13">
    <w:abstractNumId w:val="10"/>
  </w:num>
  <w:num w:numId="14">
    <w:abstractNumId w:val="15"/>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94DD1"/>
    <w:rsid w:val="0015074B"/>
    <w:rsid w:val="001A4621"/>
    <w:rsid w:val="00220497"/>
    <w:rsid w:val="00294058"/>
    <w:rsid w:val="0029639D"/>
    <w:rsid w:val="002B3AAF"/>
    <w:rsid w:val="002C3348"/>
    <w:rsid w:val="00312648"/>
    <w:rsid w:val="00316647"/>
    <w:rsid w:val="00326F90"/>
    <w:rsid w:val="00355991"/>
    <w:rsid w:val="00371527"/>
    <w:rsid w:val="003A7A77"/>
    <w:rsid w:val="003F22CB"/>
    <w:rsid w:val="00567796"/>
    <w:rsid w:val="005848F2"/>
    <w:rsid w:val="005D0325"/>
    <w:rsid w:val="006138A3"/>
    <w:rsid w:val="006B6E55"/>
    <w:rsid w:val="006C5AB6"/>
    <w:rsid w:val="00730AED"/>
    <w:rsid w:val="007F7A44"/>
    <w:rsid w:val="00804CBD"/>
    <w:rsid w:val="00815BE2"/>
    <w:rsid w:val="00836FC6"/>
    <w:rsid w:val="009441E6"/>
    <w:rsid w:val="0097668D"/>
    <w:rsid w:val="009D55DB"/>
    <w:rsid w:val="00A13B5A"/>
    <w:rsid w:val="00A504BB"/>
    <w:rsid w:val="00AA1D8D"/>
    <w:rsid w:val="00B47730"/>
    <w:rsid w:val="00BB0300"/>
    <w:rsid w:val="00BD32B1"/>
    <w:rsid w:val="00C817DA"/>
    <w:rsid w:val="00CB0664"/>
    <w:rsid w:val="00CD4F53"/>
    <w:rsid w:val="00D27668"/>
    <w:rsid w:val="00D46AFD"/>
    <w:rsid w:val="00D75074"/>
    <w:rsid w:val="00E42FD0"/>
    <w:rsid w:val="00E60F27"/>
    <w:rsid w:val="00E612D1"/>
    <w:rsid w:val="00E67482"/>
    <w:rsid w:val="00F15652"/>
    <w:rsid w:val="00F71C70"/>
    <w:rsid w:val="00F81B4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1BE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F22CB"/>
    <w:rPr>
      <w:color w:val="0000FF" w:themeColor="hyperlink"/>
      <w:u w:val="single"/>
    </w:rPr>
  </w:style>
  <w:style w:type="paragraph" w:styleId="BalloonText">
    <w:name w:val="Balloon Text"/>
    <w:basedOn w:val="Normal"/>
    <w:link w:val="BalloonTextChar"/>
    <w:uiPriority w:val="99"/>
    <w:semiHidden/>
    <w:unhideWhenUsed/>
    <w:rsid w:val="003F2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2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F22CB"/>
    <w:rPr>
      <w:color w:val="0000FF" w:themeColor="hyperlink"/>
      <w:u w:val="single"/>
    </w:rPr>
  </w:style>
  <w:style w:type="paragraph" w:styleId="BalloonText">
    <w:name w:val="Balloon Text"/>
    <w:basedOn w:val="Normal"/>
    <w:link w:val="BalloonTextChar"/>
    <w:uiPriority w:val="99"/>
    <w:semiHidden/>
    <w:unhideWhenUsed/>
    <w:rsid w:val="003F2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2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B513E-884D-4656-A49B-5EBD4E0E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sk</cp:lastModifiedBy>
  <cp:revision>2</cp:revision>
  <dcterms:created xsi:type="dcterms:W3CDTF">2025-09-17T05:07:00Z</dcterms:created>
  <dcterms:modified xsi:type="dcterms:W3CDTF">2025-09-17T05:07:00Z</dcterms:modified>
</cp:coreProperties>
</file>